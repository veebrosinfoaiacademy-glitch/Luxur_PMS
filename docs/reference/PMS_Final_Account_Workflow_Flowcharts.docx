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C60" w:rsidRDefault="00437D1F">
      <w:pPr>
        <w:spacing w:after="60"/>
        <w:jc w:val="center"/>
        <w:rPr>
          <w:rFonts w:hint="eastAsia"/>
        </w:rPr>
      </w:pPr>
      <w:r>
        <w:rPr>
          <w:rFonts w:ascii="Aptos Display" w:hAnsi="Aptos Display"/>
          <w:b/>
          <w:color w:val="6F42C1"/>
          <w:sz w:val="37"/>
        </w:rPr>
        <w:t>PMS – FINAL ACCOUNT WORKFLOW</w:t>
      </w:r>
    </w:p>
    <w:p w:rsidR="00284C60" w:rsidRDefault="00437D1F">
      <w:pPr>
        <w:spacing w:after="120"/>
        <w:jc w:val="center"/>
        <w:rPr>
          <w:rFonts w:hint="eastAsia"/>
        </w:rPr>
      </w:pPr>
      <w:r>
        <w:rPr>
          <w:color w:val="5F5868"/>
          <w:sz w:val="19"/>
        </w:rPr>
        <w:t>Admin • Doctor • HR • Chairman • Telecaller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8" w:space="0" w:color="6F42C1"/>
              <w:left w:val="single" w:sz="8" w:space="0" w:color="6F42C1"/>
              <w:bottom w:val="single" w:sz="8" w:space="0" w:color="6F42C1"/>
              <w:right w:val="single" w:sz="8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color w:val="5F5868"/>
                <w:sz w:val="17"/>
              </w:rPr>
              <w:t>Final workflow architecture based on the client's combined requirements and final clarifications.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D8A541"/>
              <w:left w:val="single" w:sz="10" w:space="0" w:color="D8A541"/>
              <w:bottom w:val="single" w:sz="10" w:space="0" w:color="D8A541"/>
              <w:right w:val="single" w:sz="10" w:space="0" w:color="D8A541"/>
            </w:tcBorders>
            <w:shd w:val="clear" w:color="auto" w:fill="FFF5DF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1"/>
              </w:rPr>
              <w:t>1  TELECALLER LEAD TABLE</w:t>
            </w:r>
            <w:r>
              <w:rPr>
                <w:b/>
                <w:color w:val="252128"/>
                <w:sz w:val="21"/>
              </w:rPr>
              <w:br/>
              <w:t>Separate from Main Clinic Patient Database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 xml:space="preserve">2  ADMIN </w:t>
            </w:r>
            <w:r>
              <w:rPr>
                <w:b/>
                <w:color w:val="252128"/>
                <w:sz w:val="20"/>
              </w:rPr>
              <w:t>PHONE MATCH</w:t>
            </w:r>
            <w:r>
              <w:rPr>
                <w:b/>
                <w:color w:val="252128"/>
                <w:sz w:val="20"/>
              </w:rPr>
              <w:br/>
              <w:t>Patient name + Telecaller attribution shown → details auto-fill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1"/>
              </w:rPr>
              <w:t>3  ADMIN CONVERTS / SAVES</w:t>
            </w:r>
            <w:r>
              <w:rPr>
                <w:b/>
                <w:color w:val="252128"/>
                <w:sz w:val="21"/>
              </w:rPr>
              <w:br/>
              <w:t>Only now does the patient enter the Main Clinic Patient Database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4  NORMAL CLINIC FLOW</w:t>
            </w:r>
            <w:r>
              <w:rPr>
                <w:b/>
                <w:color w:val="252128"/>
                <w:sz w:val="20"/>
              </w:rPr>
              <w:br/>
              <w:t>Consultation → Treatment → Session(s) → Billing → Follow-up</w:t>
            </w:r>
            <w:r>
              <w:rPr>
                <w:b/>
                <w:color w:val="252128"/>
                <w:sz w:val="20"/>
              </w:rPr>
              <w:t xml:space="preserve"> / Pharmacy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8" w:space="0" w:color="6F42C1"/>
              <w:left w:val="single" w:sz="8" w:space="0" w:color="6F42C1"/>
              <w:bottom w:val="single" w:sz="8" w:space="0" w:color="6F42C1"/>
              <w:right w:val="single" w:sz="8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color w:val="5F5868"/>
                <w:sz w:val="17"/>
              </w:rPr>
              <w:t>SESSION RULE: schedule by DATE + DOCTOR only. No appointment time slots. Patient may arrive at any time on the scheduled day. Rescheduling uses the same rule.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rPr>
          <w:rFonts w:hint="eastAsia"/>
        </w:rPr>
      </w:pPr>
      <w:r>
        <w:br w:type="page"/>
      </w:r>
    </w:p>
    <w:p w:rsidR="00284C60" w:rsidRDefault="00437D1F">
      <w:pPr>
        <w:spacing w:after="60"/>
        <w:jc w:val="center"/>
        <w:rPr>
          <w:rFonts w:hint="eastAsia"/>
        </w:rPr>
      </w:pPr>
      <w:r>
        <w:rPr>
          <w:rFonts w:ascii="Aptos Display" w:hAnsi="Aptos Display"/>
          <w:b/>
          <w:color w:val="6F42C1"/>
          <w:sz w:val="37"/>
        </w:rPr>
        <w:lastRenderedPageBreak/>
        <w:t>ADMIN ACCOUNT – PATIENT INTAKE</w:t>
      </w:r>
    </w:p>
    <w:p w:rsidR="00284C60" w:rsidRDefault="00437D1F">
      <w:pPr>
        <w:spacing w:after="120"/>
        <w:jc w:val="center"/>
        <w:rPr>
          <w:rFonts w:hint="eastAsia"/>
        </w:rPr>
      </w:pPr>
      <w:r>
        <w:rPr>
          <w:color w:val="5F5868"/>
          <w:sz w:val="19"/>
        </w:rPr>
        <w:t xml:space="preserve">Registration, lead conversion, consultation and </w:t>
      </w:r>
      <w:r>
        <w:rPr>
          <w:color w:val="5F5868"/>
          <w:sz w:val="19"/>
        </w:rPr>
        <w:t>treatment decision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Admin Login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671"/>
        <w:gridCol w:w="3671"/>
      </w:tblGrid>
      <w:tr w:rsidR="00284C60">
        <w:trPr>
          <w:jc w:val="center"/>
        </w:trPr>
        <w:tc>
          <w:tcPr>
            <w:tcW w:w="3240" w:type="dxa"/>
            <w:tcBorders>
              <w:top w:val="single" w:sz="10" w:space="0" w:color="D8A541"/>
              <w:left w:val="single" w:sz="10" w:space="0" w:color="D8A541"/>
              <w:bottom w:val="single" w:sz="10" w:space="0" w:color="D8A541"/>
              <w:right w:val="single" w:sz="10" w:space="0" w:color="D8A541"/>
            </w:tcBorders>
            <w:shd w:val="clear" w:color="auto" w:fill="FFF5DF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17"/>
              </w:rPr>
              <w:t>Patient source?</w:t>
            </w:r>
          </w:p>
        </w:tc>
        <w:tc>
          <w:tcPr>
            <w:tcW w:w="3671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TELECALLER MATCH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Phone number matches separate Telecaller table</w:t>
            </w:r>
          </w:p>
        </w:tc>
        <w:tc>
          <w:tcPr>
            <w:tcW w:w="3671" w:type="dxa"/>
            <w:tcBorders>
              <w:top w:val="single" w:sz="10" w:space="0" w:color="D98D8D"/>
              <w:left w:val="single" w:sz="10" w:space="0" w:color="D98D8D"/>
              <w:bottom w:val="single" w:sz="10" w:space="0" w:color="D98D8D"/>
              <w:right w:val="single" w:sz="10" w:space="0" w:color="D98D8D"/>
            </w:tcBorders>
            <w:shd w:val="clear" w:color="auto" w:fill="FFF0F0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DIRECT / OTHER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No matching Telecaller record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Enter / Select Patient by Phone Number or Patient ID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 xml:space="preserve">If Telecaller match: Show Patient </w:t>
            </w:r>
            <w:r>
              <w:rPr>
                <w:b/>
                <w:color w:val="252128"/>
                <w:sz w:val="20"/>
              </w:rPr>
              <w:t>Name + “Added by Telecaller: [Name]” → Auto-fill details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Complete / Review Patient Details</w:t>
            </w:r>
            <w:r>
              <w:rPr>
                <w:b/>
                <w:color w:val="252128"/>
                <w:sz w:val="20"/>
              </w:rPr>
              <w:br/>
              <w:t>Name • Age • Gender • Mobile • Address • Source • Concern • Assigned Doctor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Save Patient → Main Clinic Patient Database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Record Source</w:t>
            </w:r>
            <w:r>
              <w:rPr>
                <w:b/>
                <w:color w:val="252128"/>
                <w:sz w:val="20"/>
              </w:rPr>
              <w:br/>
              <w:t xml:space="preserve">Direct Walk-in • </w:t>
            </w:r>
            <w:r>
              <w:rPr>
                <w:b/>
                <w:color w:val="252128"/>
                <w:sz w:val="20"/>
              </w:rPr>
              <w:t>Google Ad • Meta Ad • Doctor Recommendation • Telecalling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Record Consultation History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671"/>
        <w:gridCol w:w="3671"/>
      </w:tblGrid>
      <w:tr w:rsidR="00284C60">
        <w:trPr>
          <w:jc w:val="center"/>
        </w:trPr>
        <w:tc>
          <w:tcPr>
            <w:tcW w:w="3240" w:type="dxa"/>
            <w:tcBorders>
              <w:top w:val="single" w:sz="10" w:space="0" w:color="D8A541"/>
              <w:left w:val="single" w:sz="10" w:space="0" w:color="D8A541"/>
              <w:bottom w:val="single" w:sz="10" w:space="0" w:color="D8A541"/>
              <w:right w:val="single" w:sz="10" w:space="0" w:color="D8A541"/>
            </w:tcBorders>
            <w:shd w:val="clear" w:color="auto" w:fill="FFF5DF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17"/>
              </w:rPr>
              <w:t>Treatment decision?</w:t>
            </w:r>
          </w:p>
        </w:tc>
        <w:tc>
          <w:tcPr>
            <w:tcW w:w="3671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YES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Assign one or more treatments + package / sessions remaining</w:t>
            </w:r>
          </w:p>
        </w:tc>
        <w:tc>
          <w:tcPr>
            <w:tcW w:w="3671" w:type="dxa"/>
            <w:tcBorders>
              <w:top w:val="single" w:sz="10" w:space="0" w:color="D98D8D"/>
              <w:left w:val="single" w:sz="10" w:space="0" w:color="D98D8D"/>
              <w:bottom w:val="single" w:sz="10" w:space="0" w:color="D98D8D"/>
              <w:right w:val="single" w:sz="10" w:space="0" w:color="D98D8D"/>
            </w:tcBorders>
            <w:shd w:val="clear" w:color="auto" w:fill="FFF0F0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NO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Mark Not Joined; consultation charge may apply or may not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rPr>
          <w:rFonts w:hint="eastAsia"/>
        </w:rPr>
      </w:pPr>
      <w:r>
        <w:br w:type="page"/>
      </w:r>
    </w:p>
    <w:p w:rsidR="00284C60" w:rsidRDefault="00437D1F">
      <w:pPr>
        <w:spacing w:after="60"/>
        <w:jc w:val="center"/>
        <w:rPr>
          <w:rFonts w:hint="eastAsia"/>
        </w:rPr>
      </w:pPr>
      <w:r>
        <w:rPr>
          <w:rFonts w:ascii="Aptos Display" w:hAnsi="Aptos Display"/>
          <w:b/>
          <w:color w:val="6F42C1"/>
          <w:sz w:val="37"/>
        </w:rPr>
        <w:lastRenderedPageBreak/>
        <w:t xml:space="preserve">ADMIN </w:t>
      </w:r>
      <w:r>
        <w:rPr>
          <w:rFonts w:ascii="Aptos Display" w:hAnsi="Aptos Display"/>
          <w:b/>
          <w:color w:val="6F42C1"/>
          <w:sz w:val="37"/>
        </w:rPr>
        <w:t>ACCOUNT – SESSION WORKFLOW</w:t>
      </w:r>
    </w:p>
    <w:p w:rsidR="00284C60" w:rsidRDefault="00437D1F">
      <w:pPr>
        <w:spacing w:after="120"/>
        <w:jc w:val="center"/>
        <w:rPr>
          <w:rFonts w:hint="eastAsia"/>
        </w:rPr>
      </w:pPr>
      <w:r>
        <w:rPr>
          <w:color w:val="5F5868"/>
          <w:sz w:val="19"/>
        </w:rPr>
        <w:t>Scheduling, arrival, no-show, rescheduling and completion support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Treatment / Package Selected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Schedule Session → DATE + DOCTOR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8" w:space="0" w:color="6F42C1"/>
              <w:left w:val="single" w:sz="8" w:space="0" w:color="6F42C1"/>
              <w:bottom w:val="single" w:sz="8" w:space="0" w:color="6F42C1"/>
              <w:right w:val="single" w:sz="8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color w:val="5F5868"/>
                <w:sz w:val="17"/>
              </w:rPr>
              <w:t>Same-day or future date. Patient may arrive at any time on the scheduled day. No time slot is</w:t>
            </w:r>
            <w:r>
              <w:rPr>
                <w:color w:val="5F5868"/>
                <w:sz w:val="17"/>
              </w:rPr>
              <w:t xml:space="preserve"> assigned.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3-Day WhatsApp Reminder Before Scheduled Session Day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671"/>
        <w:gridCol w:w="3671"/>
      </w:tblGrid>
      <w:tr w:rsidR="00284C60">
        <w:trPr>
          <w:jc w:val="center"/>
        </w:trPr>
        <w:tc>
          <w:tcPr>
            <w:tcW w:w="3240" w:type="dxa"/>
            <w:tcBorders>
              <w:top w:val="single" w:sz="10" w:space="0" w:color="D8A541"/>
              <w:left w:val="single" w:sz="10" w:space="0" w:color="D8A541"/>
              <w:bottom w:val="single" w:sz="10" w:space="0" w:color="D8A541"/>
              <w:right w:val="single" w:sz="10" w:space="0" w:color="D8A541"/>
            </w:tcBorders>
            <w:shd w:val="clear" w:color="auto" w:fill="FFF5DF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17"/>
              </w:rPr>
              <w:t>Did patient arrive?</w:t>
            </w:r>
          </w:p>
        </w:tc>
        <w:tc>
          <w:tcPr>
            <w:tcW w:w="3671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YES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Mark Arrived + confirmation + arrival timestamp</w:t>
            </w:r>
          </w:p>
        </w:tc>
        <w:tc>
          <w:tcPr>
            <w:tcW w:w="3671" w:type="dxa"/>
            <w:tcBorders>
              <w:top w:val="single" w:sz="10" w:space="0" w:color="D98D8D"/>
              <w:left w:val="single" w:sz="10" w:space="0" w:color="D98D8D"/>
              <w:bottom w:val="single" w:sz="10" w:space="0" w:color="D98D8D"/>
              <w:right w:val="single" w:sz="10" w:space="0" w:color="D98D8D"/>
            </w:tcBorders>
            <w:shd w:val="clear" w:color="auto" w:fill="FFF0F0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NO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Mark No-Show in RED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671"/>
        <w:gridCol w:w="3671"/>
      </w:tblGrid>
      <w:tr w:rsidR="00284C60">
        <w:trPr>
          <w:jc w:val="center"/>
        </w:trPr>
        <w:tc>
          <w:tcPr>
            <w:tcW w:w="3240" w:type="dxa"/>
            <w:tcBorders>
              <w:top w:val="single" w:sz="10" w:space="0" w:color="D8A541"/>
              <w:left w:val="single" w:sz="10" w:space="0" w:color="D8A541"/>
              <w:bottom w:val="single" w:sz="10" w:space="0" w:color="D8A541"/>
              <w:right w:val="single" w:sz="10" w:space="0" w:color="D8A541"/>
            </w:tcBorders>
            <w:shd w:val="clear" w:color="auto" w:fill="FFF5DF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17"/>
              </w:rPr>
              <w:t>No-show outcome</w:t>
            </w:r>
          </w:p>
        </w:tc>
        <w:tc>
          <w:tcPr>
            <w:tcW w:w="3671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FOLLOW-UP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Admin calls patient → records reason → may update status</w:t>
            </w:r>
          </w:p>
        </w:tc>
        <w:tc>
          <w:tcPr>
            <w:tcW w:w="3671" w:type="dxa"/>
            <w:tcBorders>
              <w:top w:val="single" w:sz="10" w:space="0" w:color="D98D8D"/>
              <w:left w:val="single" w:sz="10" w:space="0" w:color="D98D8D"/>
              <w:bottom w:val="single" w:sz="10" w:space="0" w:color="D98D8D"/>
              <w:right w:val="single" w:sz="10" w:space="0" w:color="D98D8D"/>
            </w:tcBorders>
            <w:shd w:val="clear" w:color="auto" w:fill="FFF0F0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RESCHEDULE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Select new DATE + DOCTOR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Patient Starts Session</w:t>
            </w:r>
            <w:r>
              <w:rPr>
                <w:b/>
                <w:color w:val="252128"/>
                <w:sz w:val="20"/>
              </w:rPr>
              <w:br/>
              <w:t>Confirmation + start timestamp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Doctor Performs Session → Notes + Images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Record Session End Timestamp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Doctor completion information → next-session or follow-up decision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671"/>
        <w:gridCol w:w="3671"/>
      </w:tblGrid>
      <w:tr w:rsidR="00284C60">
        <w:trPr>
          <w:jc w:val="center"/>
        </w:trPr>
        <w:tc>
          <w:tcPr>
            <w:tcW w:w="3240" w:type="dxa"/>
            <w:tcBorders>
              <w:top w:val="single" w:sz="10" w:space="0" w:color="D8A541"/>
              <w:left w:val="single" w:sz="10" w:space="0" w:color="D8A541"/>
              <w:bottom w:val="single" w:sz="10" w:space="0" w:color="D8A541"/>
              <w:right w:val="single" w:sz="10" w:space="0" w:color="D8A541"/>
            </w:tcBorders>
            <w:shd w:val="clear" w:color="auto" w:fill="FFF5DF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17"/>
              </w:rPr>
              <w:t xml:space="preserve">After </w:t>
            </w:r>
            <w:r>
              <w:rPr>
                <w:b/>
                <w:color w:val="252128"/>
                <w:sz w:val="17"/>
              </w:rPr>
              <w:t>this session?</w:t>
            </w:r>
          </w:p>
        </w:tc>
        <w:tc>
          <w:tcPr>
            <w:tcW w:w="3671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NEXT SESSION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Schedule next DATE + DOCTOR</w:t>
            </w:r>
          </w:p>
        </w:tc>
        <w:tc>
          <w:tcPr>
            <w:tcW w:w="3671" w:type="dxa"/>
            <w:tcBorders>
              <w:top w:val="single" w:sz="10" w:space="0" w:color="D98D8D"/>
              <w:left w:val="single" w:sz="10" w:space="0" w:color="D98D8D"/>
              <w:bottom w:val="single" w:sz="10" w:space="0" w:color="D98D8D"/>
              <w:right w:val="single" w:sz="10" w:space="0" w:color="D98D8D"/>
            </w:tcBorders>
            <w:shd w:val="clear" w:color="auto" w:fill="FFF0F0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NO IMMEDIATE NEXT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Extend Session OR specify follow-up visit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rPr>
          <w:rFonts w:hint="eastAsia"/>
        </w:rPr>
      </w:pPr>
      <w:r>
        <w:br w:type="page"/>
      </w:r>
    </w:p>
    <w:p w:rsidR="00284C60" w:rsidRDefault="00437D1F">
      <w:pPr>
        <w:spacing w:after="60"/>
        <w:jc w:val="center"/>
        <w:rPr>
          <w:rFonts w:hint="eastAsia"/>
        </w:rPr>
      </w:pPr>
      <w:r>
        <w:rPr>
          <w:rFonts w:ascii="Aptos Display" w:hAnsi="Aptos Display"/>
          <w:b/>
          <w:color w:val="6F42C1"/>
          <w:sz w:val="37"/>
        </w:rPr>
        <w:lastRenderedPageBreak/>
        <w:t>ADMIN ACCOUNT – BILLING &amp; SUPPORTING OPERATIONS</w:t>
      </w:r>
    </w:p>
    <w:p w:rsidR="00284C60" w:rsidRDefault="00437D1F">
      <w:pPr>
        <w:spacing w:after="120"/>
        <w:jc w:val="center"/>
        <w:rPr>
          <w:rFonts w:hint="eastAsia"/>
        </w:rPr>
      </w:pPr>
      <w:r>
        <w:rPr>
          <w:color w:val="5F5868"/>
          <w:sz w:val="19"/>
        </w:rPr>
        <w:t>Session completion, billing, pharmacy and ongoing follow-up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19"/>
              </w:rPr>
              <w:t xml:space="preserve">Session can be marked </w:t>
            </w:r>
            <w:r>
              <w:rPr>
                <w:b/>
                <w:color w:val="252128"/>
                <w:sz w:val="19"/>
              </w:rPr>
              <w:t>Finished</w:t>
            </w:r>
            <w:r>
              <w:rPr>
                <w:b/>
                <w:color w:val="252128"/>
                <w:sz w:val="19"/>
              </w:rPr>
              <w:br/>
              <w:t>Required notes/images + next-session or approved follow-up information recorded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Billing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84C60">
        <w:trPr>
          <w:jc w:val="center"/>
        </w:trPr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Bill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Half-A4 bill</w:t>
            </w:r>
          </w:p>
        </w:tc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Payment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Cash or Online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Variable fees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Payment status / history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Product Cost Option</w:t>
            </w:r>
            <w:r>
              <w:rPr>
                <w:b/>
                <w:color w:val="252128"/>
                <w:sz w:val="20"/>
              </w:rPr>
              <w:br/>
              <w:t>Add product cost where applicable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Pharmacy Bill Management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84C60">
        <w:trPr>
          <w:jc w:val="center"/>
        </w:trPr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Pharmacy Record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Name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Amount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Due date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Image/PDF attachment</w:t>
            </w:r>
          </w:p>
        </w:tc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Reminder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No preset cycles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Notify 5 days before due date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Mark Paid / Close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Continue Treatment / Follow-up / Reschedule as Required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8" w:space="0" w:color="6F42C1"/>
              <w:left w:val="single" w:sz="8" w:space="0" w:color="6F42C1"/>
              <w:bottom w:val="single" w:sz="8" w:space="0" w:color="6F42C1"/>
              <w:right w:val="single" w:sz="8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color w:val="5F5868"/>
                <w:sz w:val="17"/>
              </w:rPr>
              <w:t>Rescheduling always</w:t>
            </w:r>
            <w:r>
              <w:rPr>
                <w:color w:val="5F5868"/>
                <w:sz w:val="17"/>
              </w:rPr>
              <w:t xml:space="preserve"> uses DATE + DOCTOR only and preserves session status/history. Admin can view patient images but cannot edit them.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rPr>
          <w:rFonts w:hint="eastAsia"/>
        </w:rPr>
      </w:pPr>
      <w:r>
        <w:br w:type="page"/>
      </w:r>
    </w:p>
    <w:p w:rsidR="00284C60" w:rsidRDefault="00437D1F">
      <w:pPr>
        <w:spacing w:after="60"/>
        <w:jc w:val="center"/>
        <w:rPr>
          <w:rFonts w:hint="eastAsia"/>
        </w:rPr>
      </w:pPr>
      <w:r>
        <w:rPr>
          <w:rFonts w:ascii="Aptos Display" w:hAnsi="Aptos Display"/>
          <w:b/>
          <w:color w:val="6F42C1"/>
          <w:sz w:val="37"/>
        </w:rPr>
        <w:lastRenderedPageBreak/>
        <w:t>DOCTOR ACCOUNT – SESSION PREPARATION</w:t>
      </w:r>
    </w:p>
    <w:p w:rsidR="00284C60" w:rsidRDefault="00437D1F">
      <w:pPr>
        <w:spacing w:after="120"/>
        <w:jc w:val="center"/>
        <w:rPr>
          <w:rFonts w:hint="eastAsia"/>
        </w:rPr>
      </w:pPr>
      <w:r>
        <w:rPr>
          <w:color w:val="5F5868"/>
          <w:sz w:val="19"/>
        </w:rPr>
        <w:t>Patient history, current session and clinical documentation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Doctor Login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View Assigned / Current</w:t>
            </w:r>
            <w:r>
              <w:rPr>
                <w:b/>
                <w:color w:val="252128"/>
                <w:sz w:val="20"/>
              </w:rPr>
              <w:t xml:space="preserve"> / Next Sessions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Search / Select Patient</w:t>
            </w:r>
            <w:r>
              <w:rPr>
                <w:b/>
                <w:color w:val="252128"/>
                <w:sz w:val="20"/>
              </w:rPr>
              <w:br/>
              <w:t>Mobile Number or Clinic ID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84C60">
        <w:trPr>
          <w:jc w:val="center"/>
        </w:trPr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Patient History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Patient details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Previous sessions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Previous Doctor notes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Package / Sessions Left</w:t>
            </w:r>
          </w:p>
        </w:tc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Current Session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Date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Treatment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Assigned Doctor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Progress photographs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Session status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Patient Arrives → Admin records arrival → Doctor starts session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Conduct Treatment Session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Enter Doctor Notes + Upload Session Images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8" w:space="0" w:color="6F42C1"/>
              <w:left w:val="single" w:sz="8" w:space="0" w:color="6F42C1"/>
              <w:bottom w:val="single" w:sz="8" w:space="0" w:color="6F42C1"/>
              <w:right w:val="single" w:sz="8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color w:val="5F5868"/>
                <w:sz w:val="17"/>
              </w:rPr>
              <w:t xml:space="preserve">Doctor notes cannot be deleted after entry. Doctor can edit session images. Admin has </w:t>
            </w:r>
            <w:r>
              <w:rPr>
                <w:color w:val="5F5868"/>
                <w:sz w:val="17"/>
              </w:rPr>
              <w:t>view-only access to patient images.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rPr>
          <w:rFonts w:hint="eastAsia"/>
        </w:rPr>
      </w:pPr>
      <w:r>
        <w:br w:type="page"/>
      </w:r>
    </w:p>
    <w:p w:rsidR="00284C60" w:rsidRDefault="00437D1F">
      <w:pPr>
        <w:spacing w:after="60"/>
        <w:jc w:val="center"/>
        <w:rPr>
          <w:rFonts w:hint="eastAsia"/>
        </w:rPr>
      </w:pPr>
      <w:r>
        <w:rPr>
          <w:rFonts w:ascii="Aptos Display" w:hAnsi="Aptos Display"/>
          <w:b/>
          <w:color w:val="6F42C1"/>
          <w:sz w:val="37"/>
        </w:rPr>
        <w:lastRenderedPageBreak/>
        <w:t>DOCTOR ACCOUNT – SESSION COMPLETION</w:t>
      </w:r>
    </w:p>
    <w:p w:rsidR="00284C60" w:rsidRDefault="00437D1F">
      <w:pPr>
        <w:spacing w:after="120"/>
        <w:jc w:val="center"/>
        <w:rPr>
          <w:rFonts w:hint="eastAsia"/>
        </w:rPr>
      </w:pPr>
      <w:r>
        <w:rPr>
          <w:color w:val="5F5868"/>
          <w:sz w:val="19"/>
        </w:rPr>
        <w:t>Next session, follow-up and final completion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Record Session End Timestamp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671"/>
        <w:gridCol w:w="3671"/>
      </w:tblGrid>
      <w:tr w:rsidR="00284C60">
        <w:trPr>
          <w:jc w:val="center"/>
        </w:trPr>
        <w:tc>
          <w:tcPr>
            <w:tcW w:w="3240" w:type="dxa"/>
            <w:tcBorders>
              <w:top w:val="single" w:sz="10" w:space="0" w:color="D8A541"/>
              <w:left w:val="single" w:sz="10" w:space="0" w:color="D8A541"/>
              <w:bottom w:val="single" w:sz="10" w:space="0" w:color="D8A541"/>
              <w:right w:val="single" w:sz="10" w:space="0" w:color="D8A541"/>
            </w:tcBorders>
            <w:shd w:val="clear" w:color="auto" w:fill="FFF5DF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17"/>
              </w:rPr>
              <w:t>Is another session required?</w:t>
            </w:r>
          </w:p>
        </w:tc>
        <w:tc>
          <w:tcPr>
            <w:tcW w:w="3671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YES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Schedule next DATE</w:t>
            </w:r>
          </w:p>
        </w:tc>
        <w:tc>
          <w:tcPr>
            <w:tcW w:w="3671" w:type="dxa"/>
            <w:tcBorders>
              <w:top w:val="single" w:sz="10" w:space="0" w:color="D98D8D"/>
              <w:left w:val="single" w:sz="10" w:space="0" w:color="D98D8D"/>
              <w:bottom w:val="single" w:sz="10" w:space="0" w:color="D98D8D"/>
              <w:right w:val="single" w:sz="10" w:space="0" w:color="D98D8D"/>
            </w:tcBorders>
            <w:shd w:val="clear" w:color="auto" w:fill="FFF0F0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NO / TREATMENT ENDED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 xml:space="preserve">Extend Session OR </w:t>
            </w:r>
            <w:r>
              <w:rPr>
                <w:sz w:val="17"/>
              </w:rPr>
              <w:t>specify follow-up visit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Provide required next-session / follow-up information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Session is eligible to be marked Finished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Return to Patient History / Session List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8" w:space="0" w:color="6F42C1"/>
              <w:left w:val="single" w:sz="8" w:space="0" w:color="6F42C1"/>
              <w:bottom w:val="single" w:sz="8" w:space="0" w:color="6F42C1"/>
              <w:right w:val="single" w:sz="8" w:space="0" w:color="6F42C1"/>
            </w:tcBorders>
            <w:shd w:val="clear" w:color="auto" w:fill="F3EFFA"/>
            <w:vAlign w:val="center"/>
          </w:tcPr>
          <w:p w:rsidR="00284C60" w:rsidRDefault="00437D1F" w:rsidP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color w:val="5F5868"/>
                <w:sz w:val="17"/>
              </w:rPr>
              <w:t xml:space="preserve">Patient may arrive at any time on the scheduled day. Rescheduling by Doctor/Admin follows DATE </w:t>
            </w:r>
            <w:r>
              <w:rPr>
                <w:color w:val="5F5868"/>
                <w:sz w:val="17"/>
              </w:rPr>
              <w:t>logic. Doctor may be the same or different for each session.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rPr>
          <w:rFonts w:hint="eastAsia"/>
        </w:rPr>
      </w:pPr>
      <w:r>
        <w:br w:type="page"/>
      </w:r>
    </w:p>
    <w:p w:rsidR="00284C60" w:rsidRDefault="00437D1F">
      <w:pPr>
        <w:spacing w:after="60"/>
        <w:jc w:val="center"/>
        <w:rPr>
          <w:rFonts w:hint="eastAsia"/>
        </w:rPr>
      </w:pPr>
      <w:r>
        <w:rPr>
          <w:rFonts w:ascii="Aptos Display" w:hAnsi="Aptos Display"/>
          <w:b/>
          <w:color w:val="6F42C1"/>
          <w:sz w:val="37"/>
        </w:rPr>
        <w:lastRenderedPageBreak/>
        <w:t>HR ACCOUNT WORKFLOW</w:t>
      </w:r>
    </w:p>
    <w:p w:rsidR="00284C60" w:rsidRDefault="00437D1F">
      <w:pPr>
        <w:spacing w:after="120"/>
        <w:jc w:val="center"/>
        <w:rPr>
          <w:rFonts w:hint="eastAsia"/>
        </w:rPr>
      </w:pPr>
      <w:r>
        <w:rPr>
          <w:color w:val="5F5868"/>
          <w:sz w:val="19"/>
        </w:rPr>
        <w:t>Staff, biometric attendance, salary and incentives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HR Login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Manage Staff Records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84C60">
        <w:trPr>
          <w:jc w:val="center"/>
        </w:trPr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Staff Management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Add staff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Update details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 xml:space="preserve">• Staff type </w:t>
            </w:r>
            <w:r>
              <w:rPr>
                <w:sz w:val="17"/>
              </w:rPr>
              <w:t>/ role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Activate / deactivate</w:t>
            </w:r>
          </w:p>
        </w:tc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Staff Types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Telecallers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Receptionists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Doctors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Nurses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Admin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Managers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Marketing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Fingerprint Biometric Attendance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Attendance History / Review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Salary Paid Records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Incentive Records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 xml:space="preserve">Maintain / </w:t>
            </w:r>
            <w:r>
              <w:rPr>
                <w:b/>
                <w:color w:val="252128"/>
                <w:sz w:val="20"/>
              </w:rPr>
              <w:t>View Staff Attendance, Salary &amp; Incentive History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rPr>
          <w:rFonts w:hint="eastAsia"/>
        </w:rPr>
      </w:pPr>
      <w:r>
        <w:br w:type="page"/>
      </w:r>
    </w:p>
    <w:p w:rsidR="00284C60" w:rsidRDefault="00437D1F">
      <w:pPr>
        <w:spacing w:after="60"/>
        <w:jc w:val="center"/>
        <w:rPr>
          <w:rFonts w:hint="eastAsia"/>
        </w:rPr>
      </w:pPr>
      <w:r>
        <w:rPr>
          <w:rFonts w:ascii="Aptos Display" w:hAnsi="Aptos Display"/>
          <w:b/>
          <w:color w:val="6F42C1"/>
          <w:sz w:val="37"/>
        </w:rPr>
        <w:lastRenderedPageBreak/>
        <w:t>CHAIRMAN ACCOUNT WORKFLOW</w:t>
      </w:r>
    </w:p>
    <w:p w:rsidR="00284C60" w:rsidRDefault="00437D1F">
      <w:pPr>
        <w:spacing w:after="120"/>
        <w:jc w:val="center"/>
        <w:rPr>
          <w:rFonts w:hint="eastAsia"/>
        </w:rPr>
      </w:pPr>
      <w:r>
        <w:rPr>
          <w:color w:val="5F5868"/>
          <w:sz w:val="19"/>
        </w:rPr>
        <w:t>Management dashboard, source analytics and performance review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Chairman Login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Select Month / Date Range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Overall Management Dashboard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84C60">
        <w:trPr>
          <w:jc w:val="center"/>
        </w:trPr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Patient &amp; Treatment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 xml:space="preserve">• Total </w:t>
            </w:r>
            <w:r>
              <w:rPr>
                <w:sz w:val="17"/>
              </w:rPr>
              <w:t>patients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Joined / Not Joined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Consultations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Sessions completed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Male / Female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Hair / Skin / Laser / Body Aesthetics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Highest-volume treatment</w:t>
            </w:r>
          </w:p>
        </w:tc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Revenue &amp; Operations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Amount collected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Revenue / billing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Highest-revenue treatment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 xml:space="preserve">• Doctor </w:t>
            </w:r>
            <w:r>
              <w:rPr>
                <w:sz w:val="17"/>
              </w:rPr>
              <w:t>analytics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Session analytics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Operational analytics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Performance analytics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Source Analytics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84C60">
        <w:trPr>
          <w:jc w:val="center"/>
        </w:trPr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Patient Sources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Direct Walk-in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Google Ad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Meta Ad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Doctor Recommendation → referral name</w:t>
            </w:r>
          </w:p>
        </w:tc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Telecalling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Telecaller name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 xml:space="preserve">• Telecaller-wise patient </w:t>
            </w:r>
            <w:r>
              <w:rPr>
                <w:sz w:val="17"/>
              </w:rPr>
              <w:t>counts / attribution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Patient History / Related Patient Analytics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Review Reports / Compare Periods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8" w:space="0" w:color="6F42C1"/>
              <w:left w:val="single" w:sz="8" w:space="0" w:color="6F42C1"/>
              <w:bottom w:val="single" w:sz="8" w:space="0" w:color="6F42C1"/>
              <w:right w:val="single" w:sz="8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color w:val="5F5868"/>
                <w:sz w:val="17"/>
              </w:rPr>
              <w:t>Waiting-time analytics is simplified / optional and may be treated as a future update rather than a blocking core workflow.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rPr>
          <w:rFonts w:hint="eastAsia"/>
        </w:rPr>
      </w:pPr>
      <w:r>
        <w:br w:type="page"/>
      </w:r>
    </w:p>
    <w:p w:rsidR="00284C60" w:rsidRDefault="00437D1F">
      <w:pPr>
        <w:spacing w:after="60"/>
        <w:jc w:val="center"/>
        <w:rPr>
          <w:rFonts w:hint="eastAsia"/>
        </w:rPr>
      </w:pPr>
      <w:r>
        <w:rPr>
          <w:rFonts w:ascii="Aptos Display" w:hAnsi="Aptos Display"/>
          <w:b/>
          <w:color w:val="6F42C1"/>
          <w:sz w:val="37"/>
        </w:rPr>
        <w:lastRenderedPageBreak/>
        <w:t>TELECALLER ACCOUNT –</w:t>
      </w:r>
      <w:r>
        <w:rPr>
          <w:rFonts w:ascii="Aptos Display" w:hAnsi="Aptos Display"/>
          <w:b/>
          <w:color w:val="6F42C1"/>
          <w:sz w:val="37"/>
        </w:rPr>
        <w:t xml:space="preserve"> LEAD ENTRY</w:t>
      </w:r>
    </w:p>
    <w:p w:rsidR="00284C60" w:rsidRDefault="00437D1F">
      <w:pPr>
        <w:spacing w:after="120"/>
        <w:jc w:val="center"/>
        <w:rPr>
          <w:rFonts w:hint="eastAsia"/>
        </w:rPr>
      </w:pPr>
      <w:r>
        <w:rPr>
          <w:color w:val="5F5868"/>
          <w:sz w:val="19"/>
        </w:rPr>
        <w:t>Converted leads remain outside the main clinic patient database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Telecaller Login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671"/>
        <w:gridCol w:w="3671"/>
      </w:tblGrid>
      <w:tr w:rsidR="00284C60">
        <w:trPr>
          <w:jc w:val="center"/>
        </w:trPr>
        <w:tc>
          <w:tcPr>
            <w:tcW w:w="3240" w:type="dxa"/>
            <w:tcBorders>
              <w:top w:val="single" w:sz="10" w:space="0" w:color="D8A541"/>
              <w:left w:val="single" w:sz="10" w:space="0" w:color="D8A541"/>
              <w:bottom w:val="single" w:sz="10" w:space="0" w:color="D8A541"/>
              <w:right w:val="single" w:sz="10" w:space="0" w:color="D8A541"/>
            </w:tcBorders>
            <w:shd w:val="clear" w:color="auto" w:fill="FFF5DF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17"/>
              </w:rPr>
              <w:t>How are converted leads added?</w:t>
            </w:r>
          </w:p>
        </w:tc>
        <w:tc>
          <w:tcPr>
            <w:tcW w:w="3671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IMPORT EXCEL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Bulk converted leads</w:t>
            </w:r>
          </w:p>
        </w:tc>
        <w:tc>
          <w:tcPr>
            <w:tcW w:w="3671" w:type="dxa"/>
            <w:tcBorders>
              <w:top w:val="single" w:sz="10" w:space="0" w:color="D98D8D"/>
              <w:left w:val="single" w:sz="10" w:space="0" w:color="D98D8D"/>
              <w:bottom w:val="single" w:sz="10" w:space="0" w:color="D98D8D"/>
              <w:right w:val="single" w:sz="10" w:space="0" w:color="D98D8D"/>
            </w:tcBorders>
            <w:shd w:val="clear" w:color="auto" w:fill="FFF0F0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MANUAL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Add New Patient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D8A541"/>
              <w:left w:val="single" w:sz="10" w:space="0" w:color="D8A541"/>
              <w:bottom w:val="single" w:sz="10" w:space="0" w:color="D8A541"/>
              <w:right w:val="single" w:sz="10" w:space="0" w:color="D8A541"/>
            </w:tcBorders>
            <w:shd w:val="clear" w:color="auto" w:fill="FFF5DF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1"/>
              </w:rPr>
              <w:t>Telecaller / Converted-Lead Table</w:t>
            </w:r>
            <w:r>
              <w:rPr>
                <w:b/>
                <w:color w:val="252128"/>
                <w:sz w:val="21"/>
              </w:rPr>
              <w:br/>
              <w:t>SEPARATE FROM MAIN CLINIC PATIENT</w:t>
            </w:r>
            <w:r>
              <w:rPr>
                <w:b/>
                <w:color w:val="252128"/>
                <w:sz w:val="21"/>
              </w:rPr>
              <w:t xml:space="preserve"> DATABASE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84C60">
        <w:trPr>
          <w:jc w:val="center"/>
        </w:trPr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Stored in Lead Table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Patient details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Phone number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Converted lead information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Telecaller name</w:t>
            </w:r>
          </w:p>
        </w:tc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Database Rule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No main-patient record yet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No direct insertion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Telecaller manages only this table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 xml:space="preserve">Existing Google Sheets CRM remains </w:t>
            </w:r>
            <w:r>
              <w:rPr>
                <w:b/>
                <w:color w:val="252128"/>
                <w:sz w:val="20"/>
              </w:rPr>
              <w:t>independent</w:t>
            </w:r>
            <w:r>
              <w:rPr>
                <w:b/>
                <w:color w:val="252128"/>
                <w:sz w:val="20"/>
              </w:rPr>
              <w:br/>
              <w:t>NO Google Sheets API / third-party CRM integration</w:t>
            </w:r>
            <w:bookmarkStart w:id="0" w:name="_GoBack"/>
            <w:bookmarkEnd w:id="0"/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rPr>
          <w:rFonts w:hint="eastAsia"/>
        </w:rPr>
      </w:pPr>
      <w:r>
        <w:br w:type="page"/>
      </w:r>
    </w:p>
    <w:p w:rsidR="00284C60" w:rsidRDefault="00437D1F">
      <w:pPr>
        <w:spacing w:after="60"/>
        <w:jc w:val="center"/>
        <w:rPr>
          <w:rFonts w:hint="eastAsia"/>
        </w:rPr>
      </w:pPr>
      <w:r>
        <w:rPr>
          <w:rFonts w:ascii="Aptos Display" w:hAnsi="Aptos Display"/>
          <w:b/>
          <w:color w:val="6F42C1"/>
          <w:sz w:val="37"/>
        </w:rPr>
        <w:lastRenderedPageBreak/>
        <w:t>TELECALLER ACCOUNT – ADMIN CONVERSION</w:t>
      </w:r>
    </w:p>
    <w:p w:rsidR="00284C60" w:rsidRDefault="00437D1F">
      <w:pPr>
        <w:spacing w:after="120"/>
        <w:jc w:val="center"/>
        <w:rPr>
          <w:rFonts w:hint="eastAsia"/>
        </w:rPr>
      </w:pPr>
      <w:r>
        <w:rPr>
          <w:color w:val="5F5868"/>
          <w:sz w:val="19"/>
        </w:rPr>
        <w:t>Only Admin conversion moves a matching lead into the main patient database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Patient Arrives at Clinic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Admin Enters Patient Phone Number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 xml:space="preserve">System </w:t>
            </w:r>
            <w:r>
              <w:rPr>
                <w:b/>
                <w:color w:val="252128"/>
                <w:sz w:val="20"/>
              </w:rPr>
              <w:t>Checks Separate Telecaller Table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671"/>
        <w:gridCol w:w="3671"/>
      </w:tblGrid>
      <w:tr w:rsidR="00284C60">
        <w:trPr>
          <w:jc w:val="center"/>
        </w:trPr>
        <w:tc>
          <w:tcPr>
            <w:tcW w:w="3240" w:type="dxa"/>
            <w:tcBorders>
              <w:top w:val="single" w:sz="10" w:space="0" w:color="D8A541"/>
              <w:left w:val="single" w:sz="10" w:space="0" w:color="D8A541"/>
              <w:bottom w:val="single" w:sz="10" w:space="0" w:color="D8A541"/>
              <w:right w:val="single" w:sz="10" w:space="0" w:color="D8A541"/>
            </w:tcBorders>
            <w:shd w:val="clear" w:color="auto" w:fill="FFF5DF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17"/>
              </w:rPr>
              <w:t>Matching Telecaller record?</w:t>
            </w:r>
          </w:p>
        </w:tc>
        <w:tc>
          <w:tcPr>
            <w:tcW w:w="3671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YES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Show patient name + “Added by Telecaller: [Name]” + auto-fill details</w:t>
            </w:r>
          </w:p>
        </w:tc>
        <w:tc>
          <w:tcPr>
            <w:tcW w:w="3671" w:type="dxa"/>
            <w:tcBorders>
              <w:top w:val="single" w:sz="10" w:space="0" w:color="D98D8D"/>
              <w:left w:val="single" w:sz="10" w:space="0" w:color="D98D8D"/>
              <w:bottom w:val="single" w:sz="10" w:space="0" w:color="D98D8D"/>
              <w:right w:val="single" w:sz="10" w:space="0" w:color="D98D8D"/>
            </w:tcBorders>
            <w:shd w:val="clear" w:color="auto" w:fill="FFF0F0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NO</w:t>
            </w:r>
            <w:r>
              <w:rPr>
                <w:b/>
                <w:sz w:val="17"/>
              </w:rPr>
              <w:br/>
            </w:r>
            <w:r>
              <w:rPr>
                <w:sz w:val="17"/>
              </w:rPr>
              <w:t>Continue normal direct patient registration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 xml:space="preserve">Admin Selects Matching Record → Reviews / Enters Required Clinic </w:t>
            </w:r>
            <w:r>
              <w:rPr>
                <w:b/>
                <w:color w:val="252128"/>
                <w:sz w:val="20"/>
              </w:rPr>
              <w:t>Details → Saves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1"/>
              </w:rPr>
              <w:t>Convert into Main Clinic Patient Database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Normal Admin → Doctor → Session → Billing Workflow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8" w:space="0" w:color="6F42C1"/>
              <w:left w:val="single" w:sz="8" w:space="0" w:color="6F42C1"/>
              <w:bottom w:val="single" w:sz="8" w:space="0" w:color="6F42C1"/>
              <w:right w:val="single" w:sz="8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color w:val="5F5868"/>
                <w:sz w:val="17"/>
              </w:rPr>
              <w:t xml:space="preserve">Phone number is the matching point. Duplicate patient creation is prevented. Original Telecaller attribution remains available to </w:t>
            </w:r>
            <w:r>
              <w:rPr>
                <w:color w:val="5F5868"/>
                <w:sz w:val="17"/>
              </w:rPr>
              <w:t>Admin, Doctor and Chairman analytics.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rPr>
          <w:rFonts w:hint="eastAsia"/>
        </w:rPr>
      </w:pPr>
      <w:r>
        <w:br w:type="page"/>
      </w:r>
    </w:p>
    <w:p w:rsidR="00284C60" w:rsidRDefault="00437D1F">
      <w:pPr>
        <w:spacing w:after="60"/>
        <w:jc w:val="center"/>
        <w:rPr>
          <w:rFonts w:hint="eastAsia"/>
        </w:rPr>
      </w:pPr>
      <w:r>
        <w:rPr>
          <w:rFonts w:ascii="Aptos Display" w:hAnsi="Aptos Display"/>
          <w:b/>
          <w:color w:val="6F42C1"/>
          <w:sz w:val="37"/>
        </w:rPr>
        <w:lastRenderedPageBreak/>
        <w:t>CROSS-ACCOUNT HANDOFF</w:t>
      </w:r>
    </w:p>
    <w:p w:rsidR="00284C60" w:rsidRDefault="00437D1F">
      <w:pPr>
        <w:spacing w:after="120"/>
        <w:jc w:val="center"/>
        <w:rPr>
          <w:rFonts w:hint="eastAsia"/>
        </w:rPr>
      </w:pPr>
      <w:r>
        <w:rPr>
          <w:color w:val="5F5868"/>
          <w:sz w:val="19"/>
        </w:rPr>
        <w:t>Clean separation of responsibilities and patient / lead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84C60">
        <w:trPr>
          <w:jc w:val="center"/>
        </w:trPr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TELECALLER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Creates / imports converted leads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Separate table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Telecaller attribution retained</w:t>
            </w:r>
          </w:p>
        </w:tc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ADMIN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Converts matching lead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Owns main patient record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Operates patient workflow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1"/>
              </w:rPr>
              <w:t>MAIN CLINIC PATIENT DATABASE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84C60">
        <w:trPr>
          <w:jc w:val="center"/>
        </w:trPr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DOCTOR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Clinical session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Notes + images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Next date + Doctor / follow-up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Completion</w:t>
            </w:r>
          </w:p>
        </w:tc>
        <w:tc>
          <w:tcPr>
            <w:tcW w:w="5256" w:type="dxa"/>
            <w:tcBorders>
              <w:top w:val="single" w:sz="8" w:space="0" w:color="D9D2E6"/>
              <w:left w:val="single" w:sz="8" w:space="0" w:color="D9D2E6"/>
              <w:bottom w:val="single" w:sz="8" w:space="0" w:color="D9D2E6"/>
              <w:right w:val="single" w:sz="8" w:space="0" w:color="D9D2E6"/>
            </w:tcBorders>
            <w:shd w:val="clear" w:color="auto" w:fill="F7F7F9"/>
          </w:tcPr>
          <w:p w:rsidR="00284C60" w:rsidRDefault="00437D1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6F42C1"/>
                <w:sz w:val="19"/>
              </w:rPr>
              <w:t>HR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Staff records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Fingerprint attendance</w:t>
            </w:r>
          </w:p>
          <w:p w:rsidR="00284C60" w:rsidRDefault="00437D1F">
            <w:pPr>
              <w:spacing w:after="20" w:line="240" w:lineRule="auto"/>
              <w:rPr>
                <w:rFonts w:hint="eastAsia"/>
              </w:rPr>
            </w:pPr>
            <w:r>
              <w:rPr>
                <w:sz w:val="17"/>
              </w:rPr>
              <w:t>• Salary + incentives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76A884"/>
              <w:left w:val="single" w:sz="10" w:space="0" w:color="76A884"/>
              <w:bottom w:val="single" w:sz="10" w:space="0" w:color="76A884"/>
              <w:right w:val="single" w:sz="10" w:space="0" w:color="76A884"/>
            </w:tcBorders>
            <w:shd w:val="clear" w:color="auto" w:fill="EAF7EE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1"/>
              </w:rPr>
              <w:t>CHAIRMAN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p w:rsidR="00284C60" w:rsidRDefault="00437D1F">
      <w:pPr>
        <w:spacing w:after="20"/>
        <w:jc w:val="center"/>
        <w:rPr>
          <w:rFonts w:hint="eastAsia"/>
        </w:rPr>
      </w:pPr>
      <w:r>
        <w:rPr>
          <w:b/>
          <w:color w:val="6F42C1"/>
          <w:sz w:val="28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10" w:space="0" w:color="6F42C1"/>
              <w:left w:val="single" w:sz="10" w:space="0" w:color="6F42C1"/>
              <w:bottom w:val="single" w:sz="10" w:space="0" w:color="6F42C1"/>
              <w:right w:val="single" w:sz="10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252128"/>
                <w:sz w:val="20"/>
              </w:rPr>
              <w:t>Views consolidated management, patient, treatment, revenue, Doctor, session, source and performance analytics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84C60">
        <w:trPr>
          <w:jc w:val="center"/>
        </w:trPr>
        <w:tc>
          <w:tcPr>
            <w:tcW w:w="10512" w:type="dxa"/>
            <w:tcBorders>
              <w:top w:val="single" w:sz="8" w:space="0" w:color="6F42C1"/>
              <w:left w:val="single" w:sz="8" w:space="0" w:color="6F42C1"/>
              <w:bottom w:val="single" w:sz="8" w:space="0" w:color="6F42C1"/>
              <w:right w:val="single" w:sz="8" w:space="0" w:color="6F42C1"/>
            </w:tcBorders>
            <w:shd w:val="clear" w:color="auto" w:fill="F3EFFA"/>
            <w:vAlign w:val="center"/>
          </w:tcPr>
          <w:p w:rsidR="00284C60" w:rsidRDefault="00437D1F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color w:val="5F5868"/>
                <w:sz w:val="17"/>
              </w:rPr>
              <w:t>Role separation: Telecaller does not directly create a main patient record; Doctor handles clinical documentation; HR handles staff</w:t>
            </w:r>
            <w:r>
              <w:rPr>
                <w:color w:val="5F5868"/>
                <w:sz w:val="17"/>
              </w:rPr>
              <w:t xml:space="preserve"> operations; Chairman primarily reviews analytics; Admin operates the clinic workflow.</w:t>
            </w:r>
          </w:p>
        </w:tc>
      </w:tr>
    </w:tbl>
    <w:p w:rsidR="00284C60" w:rsidRDefault="00284C60">
      <w:pPr>
        <w:spacing w:after="20"/>
        <w:rPr>
          <w:rFonts w:hint="eastAsia"/>
        </w:rPr>
      </w:pPr>
    </w:p>
    <w:sectPr w:rsidR="00284C60" w:rsidSect="00034616">
      <w:pgSz w:w="12240" w:h="15840"/>
      <w:pgMar w:top="605" w:right="864" w:bottom="605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4C60"/>
    <w:rsid w:val="0029639D"/>
    <w:rsid w:val="00326F90"/>
    <w:rsid w:val="00437D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9D96A0A-F0DE-43A3-B0F8-364089BC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451046-F634-41F2-A84C-66D12A92F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2026-09-15T07:13:00Z</dcterms:modified>
  <cp:category/>
</cp:coreProperties>
</file>